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GPS 信号监测系统 — 技术分析报告</w:t>
      </w:r>
    </w:p>
    <w:p/>
    <w:p>
      <w:pPr>
        <w:jc w:val="center"/>
      </w:pPr>
      <w:r>
        <w:rPr>
          <w:color w:val="666666"/>
          <w:sz w:val="18"/>
        </w:rPr>
        <w:t>生成日期: 2026-07-21 09:01</w:t>
      </w:r>
    </w:p>
    <w:p>
      <w:r>
        <w:br w:type="page"/>
      </w:r>
    </w:p>
    <w:p>
      <w:pPr>
        <w:pStyle w:val="Heading1"/>
      </w:pPr>
      <w:r>
        <w:t>1. 系统概述</w:t>
      </w:r>
    </w:p>
    <w:p>
      <w:r>
        <w:t>本系统由两部分组成：</w:t>
        <w:br/>
        <w:t>• Android 端 (gps_app/) — 运行在手机上的 GPS 信号采集 App</w:t>
        <w:br/>
        <w:t>• 电脑端 (gps_desktop/) — Python 桌面程序，接收并可视化 GPS 数据</w:t>
        <w:br/>
        <w:br/>
        <w:t>手机通过 WiFi（热点/局域网）将 GPS 坐标、卫星 SNR、WiFi 信号等数据</w:t>
        <w:br/>
        <w:t>实时发送到电脑，电脑端以图形界面展示并记录日志。</w:t>
      </w:r>
    </w:p>
    <w:p>
      <w:pPr>
        <w:pStyle w:val="Heading2"/>
      </w:pPr>
      <w:r>
        <w:t>1.1 系统架构图</w:t>
      </w:r>
    </w:p>
    <w:p>
      <w:r>
        <w:br/>
        <w:t>┌──────────────────────┐       WiFi       ┌──────────────────────┐</w:t>
        <w:br/>
        <w:t>│    Android Phone     │ ──── HTTP POST ──→│    Windows PC        │</w:t>
        <w:br/>
        <w:t>│                      │    /api/gps       │                      │</w:t>
        <w:br/>
        <w:t>│  ┌────────────────┐  │                   │  ┌────────────────┐  │</w:t>
        <w:br/>
        <w:t>│  │  MainActivity  │  │                   │  │  gps_monitor   │  │</w:t>
        <w:br/>
        <w:t>│  │  (UI + Config) │  │                   │  │  (tkinter GUI) │  │</w:t>
        <w:br/>
        <w:t>│  └───────┬────────┘  │                   │  └───────┬────────┘  │</w:t>
        <w:br/>
        <w:t>│          │           │                   │          │           │</w:t>
        <w:br/>
        <w:t>│  ┌───────▼────────┐  │                   │  ┌───────▼────────┐  │</w:t>
        <w:br/>
        <w:t>│  │  GpsService    │  │                   │  │  HTTPServer   │  │</w:t>
        <w:br/>
        <w:t>│  │  (Background)  │  │                   │  │  (Port 3000)  │  │</w:t>
        <w:br/>
        <w:t>│  └───────┬────────┘  │                   │  └───────┬────────┘  │</w:t>
        <w:br/>
        <w:t>│          │           │                   │          │           │</w:t>
        <w:br/>
        <w:t>│  ┌───────▼────────┐  │                   │  ┌───────▼────────┐  │</w:t>
        <w:br/>
        <w:t>│  │ LocationManager│  │                   │  │  logs/         │  │</w:t>
        <w:br/>
        <w:t>│  │ + WifiManager  │  │                   │  │  CSV+GPX+JSONL │  │</w:t>
        <w:br/>
        <w:t>│  └────────────────┘  │                   │  └────────────────┘  │</w:t>
        <w:br/>
        <w:t>└──────────────────────┘                   └──────────────────────┘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2. Android 端代码分析</w:t>
      </w:r>
    </w:p>
    <w:p>
      <w:pPr>
        <w:pStyle w:val="Heading2"/>
      </w:pPr>
      <w:r>
        <w:t>2.1 项目结构</w:t>
      </w:r>
    </w:p>
    <w:p>
      <w:r>
        <w:t>gps_app/</w:t>
        <w:br/>
        <w:t>├── app/src/main/java/com/gpstest/</w:t>
        <w:br/>
        <w:t>│   ├── MainActivity.kt    — 主界面（配置 IP、启动服务）</w:t>
        <w:br/>
        <w:t>│   ├── GpsService.kt      — 前台服务（后台采集+发送）</w:t>
        <w:br/>
        <w:t>│   └── SatelliteInfo.kt   — 卫星数据结构</w:t>
        <w:br/>
        <w:t>├── app/src/main/res/          — 布局、资源文件</w:t>
        <w:br/>
        <w:t>├── app/build.gradle.kts       — 依赖管理</w:t>
        <w:br/>
        <w:t>└── AndroidManifest.xml        — 权限和服务声明</w:t>
      </w:r>
    </w:p>
    <w:p>
      <w:pPr>
        <w:pStyle w:val="Heading2"/>
      </w:pPr>
      <w:r>
        <w:t>2.2 MainActivity.kt</w:t>
      </w:r>
    </w:p>
    <w:p>
      <w:r>
        <w:t>【职责】用户交互界面，配置服务器 IP 和端口，启动/停止后台服务。</w:t>
        <w:br/>
        <w:br/>
        <w:t>核心流程：</w:t>
        <w:br/>
        <w:t>1. onCreate() — 初始化布局、检查权限、请求通知权限</w:t>
        <w:br/>
        <w:t>2. checkPermissions() — 请求 ACCESS_FINE_LOCATION + COARSE_LOCATION</w:t>
        <w:br/>
        <w:t>3. toggleSending() — 点击按钮后启动或停止 GpsService</w:t>
        <w:br/>
        <w:t>4. updateWifiInfo() — 读取当前 WiFi SSID、RSSI、频率并显示</w:t>
        <w:br/>
        <w:br/>
        <w:t>关键代码片段：</w:t>
        <w:br/>
        <w:t>```kotlin</w:t>
        <w:br/>
        <w:t>GpsService.start(this, "http://$ip:$port/api/gps")</w:t>
        <w:br/>
        <w:t>```</w:t>
        <w:br/>
        <w:t>启动前台服务，传入服务器 URL。服务独立于 Activity 运行。</w:t>
      </w:r>
    </w:p>
    <w:p>
      <w:pPr>
        <w:pStyle w:val="Heading2"/>
      </w:pPr>
      <w:r>
        <w:t>2.3 GpsService.kt</w:t>
      </w:r>
    </w:p>
    <w:p>
      <w:r>
        <w:t>【职责】前台服务，在后台持续采集 GPS/WiFi 数据并发送到电脑。</w:t>
        <w:br/>
        <w:br/>
        <w:t>关键组件：</w:t>
        <w:br/>
        <w:t>• 前台服务 — 常驻通知栏，系统不会轻易杀死</w:t>
        <w:br/>
        <w:t>• LocationManager — GPS_PROVIDER + NETWORK_PROVIDER 双定位</w:t>
        <w:br/>
        <w:t>• GnssStatus.Callback — 实时监听卫星状态（PRN、SNR、星座）</w:t>
        <w:br/>
        <w:t>• Handler 循环 — 每秒执行一次 HTTP POST 发送</w:t>
        <w:br/>
        <w:t>• OkHttp — 异步发送 JSON 数据到电脑</w:t>
        <w:br/>
        <w:br/>
        <w:t>数据采集字段：</w:t>
        <w:br/>
        <w:t>```json</w:t>
        <w:br/>
        <w:t>{</w:t>
        <w:br/>
        <w:t xml:space="preserve">  "timestamp": 1784535323,</w:t>
        <w:br/>
        <w:t xml:space="preserve">  "latitude": 31.8338, "longitude": 117.1294,</w:t>
        <w:br/>
        <w:t xml:space="preserve">  "altitude": 20.5, "accuracy": 5.2,</w:t>
        <w:br/>
        <w:t xml:space="preserve">  "speed": 1.5, "bearing": 135,</w:t>
        <w:br/>
        <w:t xml:space="preserve">  "provider": "gps",</w:t>
        <w:br/>
        <w:t xml:space="preserve">  "satellites": 12,</w:t>
        <w:br/>
        <w:t xml:space="preserve">  "satellites_detail": [</w:t>
        <w:br/>
        <w:t xml:space="preserve">    {"svid":1, "cn0":42.5, "used":true, "const":"GPS"},</w:t>
        <w:br/>
        <w:t xml:space="preserve">    {"svid":3, "cn0":38.2, "used":true, "const":"GLO"}</w:t>
        <w:br/>
        <w:t xml:space="preserve">  ],</w:t>
        <w:br/>
        <w:t xml:space="preserve">  "wifi_ssid": "HomeWiFi", "wifi_rssi": -55,</w:t>
        <w:br/>
        <w:t xml:space="preserve">  "wifi_frequency": 2412, "phone_ip": "192.168.1.2"</w:t>
        <w:br/>
        <w:t>}</w:t>
        <w:br/>
        <w:t>```</w:t>
        <w:br/>
        <w:br/>
        <w:t>通知管理：</w:t>
        <w:br/>
        <w:t>• 创建 NotificationChannel (API 26+)</w:t>
        <w:br/>
        <w:t>• 持续通知 "GPS 信号监测"，实时更新卫星锁定数</w:t>
        <w:br/>
        <w:t>• 使用 startForeground() 确保服务不被系统回收</w:t>
      </w:r>
    </w:p>
    <w:p>
      <w:pPr>
        <w:pStyle w:val="Heading2"/>
      </w:pPr>
      <w:r>
        <w:t>2.4 AndroidManifest.xml 关键权限</w:t>
      </w:r>
    </w:p>
    <w:p>
      <w:r>
        <w:t>• ACCESS_FINE_LOCATION — 精确定位（GPS）</w:t>
        <w:br/>
        <w:t>• ACCESS_COARSE_LOCATION — 粗略定位（基站/WiFi）</w:t>
        <w:br/>
        <w:t>• ACCESS_WIFI_STATE — 读取 WiFi 信息</w:t>
        <w:br/>
        <w:t>• INTERNET — 网络通信</w:t>
        <w:br/>
        <w:t>• FOREGROUND_SERVICE — 前台服务权限</w:t>
        <w:br/>
        <w:t>• FOREGROUND_SERVICE_LOCATION — 定位类型前台服务</w:t>
        <w:br/>
        <w:t>• POST_NOTIFICATIONS — 发送通知（Android 13+）</w:t>
      </w:r>
    </w:p>
    <w:p>
      <w:r>
        <w:br w:type="page"/>
      </w:r>
    </w:p>
    <w:p>
      <w:pPr>
        <w:pStyle w:val="Heading1"/>
      </w:pPr>
      <w:r>
        <w:t>3. 电脑端代码分析</w:t>
      </w:r>
    </w:p>
    <w:p>
      <w:pPr>
        <w:pStyle w:val="Heading2"/>
      </w:pPr>
      <w:r>
        <w:t>3.1 gps_monitor.py</w:t>
      </w:r>
    </w:p>
    <w:p>
      <w:r>
        <w:t>【职责】单文件 Python 程序，集 HTTP 服务器、GUI、日志于一体。</w:t>
        <w:br/>
        <w:br/>
        <w:t>架构：</w:t>
        <w:br/>
        <w:t>• Handler 类 — HTTP 请求处理（接收 POST、响应 GET）</w:t>
        <w:br/>
        <w:t>• App 类 — tkinter GUI 构建和数据刷新</w:t>
        <w:br/>
        <w:t>• __main__ — 自动清理端口、启动服务器、打开窗口</w:t>
        <w:br/>
        <w:br/>
        <w:t>关键技术点：</w:t>
        <w:br/>
        <w:t>• HTTPServer — Python 内置 HTTP 服务器</w:t>
        <w:br/>
        <w:t>• tkinter — 原生 GUI 库，无需额外依赖</w:t>
        <w:br/>
        <w:t>• threading — 服务器线程 + GUI 主线程并行</w:t>
        <w:br/>
        <w:t>• deque — 120 点滑动窗口用于 RSSI 历史图</w:t>
        <w:br/>
        <w:t>• netstat + taskkill — 启动时自动清理旧进程</w:t>
        <w:br/>
        <w:t>• allow_reuse_address — 解决 TIME_WAIT 端口占用</w:t>
      </w:r>
    </w:p>
    <w:p>
      <w:pPr>
        <w:pStyle w:val="Heading2"/>
      </w:pPr>
      <w:r>
        <w:t>3.2 数据接收流程</w:t>
      </w:r>
    </w:p>
    <w:p>
      <w:r>
        <w:t>1. 手机 POST JSON → http://电脑IP:3000/api/gps</w:t>
        <w:br/>
        <w:t>2. do_POST() 解析 JSON → 写入 latest_data (线程安全锁)</w:t>
        <w:br/>
        <w:t>3. 追加到 CSV/JSONL 日志文件</w:t>
        <w:br/>
        <w:t>4. 每 10 个点自动更新 GPX 轨迹文件</w:t>
        <w:br/>
        <w:t>5. GUI 每 500ms 读取 latest_data → 刷新显示</w:t>
        <w:br/>
        <w:br/>
        <w:t>线程安全设计：</w:t>
        <w:br/>
        <w:t>• data_lock — 保护 latest_data 读写</w:t>
        <w:br/>
        <w:t>• rssi_lock — 保护 RSSI 历史队列</w:t>
        <w:br/>
        <w:t>• 所有共享数据都通过 threading.Lock 保护</w:t>
      </w:r>
    </w:p>
    <w:p>
      <w:pPr>
        <w:pStyle w:val="Heading2"/>
      </w:pPr>
      <w:r>
        <w:t>3.3 GUI 界面说明</w:t>
      </w:r>
    </w:p>
    <w:p>
      <w:r>
        <w:t>窗口布局（860×700，深色主题）：</w:t>
        <w:br/>
        <w:br/>
        <w:t>┌─────────────────────────────────────────────┐</w:t>
        <w:br/>
        <w:t>│ 🛰️ GPS 信号监测    ⏱ 00:05:23  ✓ 5次  🟢 │</w:t>
        <w:br/>
        <w:t>├──────────┬──────────┬──────────┬────────────┤</w:t>
        <w:br/>
        <w:t>│ ✅已定位  │  12颗    │  8m      │ 31.83,117 │</w:t>
        <w:br/>
        <w:t>├──────────┴──────────┴──────────┴────────────┤</w:t>
        <w:br/>
        <w:t>│ 🛰️ 卫星信号 — SNR (dB-Hz)                   │</w:t>
        <w:br/>
        <w:t>│ 筛: ●GPS ●GLO ●BDS ●GAL ●QZSS              │</w:t>
        <w:br/>
        <w:t>│ #  星座    SV  SNR   信号条          状态     │</w:t>
        <w:br/>
        <w:t>│ 1  🟢GPS   1  45.0  ████████████████░  ✓    │</w:t>
        <w:br/>
        <w:t>│ 2  🟠GLO   7  22.0  ███████░░░░░░░░░░  ○    │</w:t>
        <w:br/>
        <w:t>│ 3  🔴BDS  10  32.0  ██████████░░░░░░░  ✓    │</w:t>
        <w:br/>
        <w:t>│ ...                                        │</w:t>
        <w:br/>
        <w:t>├──────────┬──────────────────────────────────┤</w:t>
        <w:br/>
        <w:t>│ 📶 WiFi  │ 🔗 连接                          │</w:t>
        <w:br/>
        <w:t>│ │████    │ ✅ 已连接 (42次)                  │</w:t>
        <w:br/>
        <w:t>│ ────信号 │ 🖥 192.168.137.1                 │</w:t>
        <w:br/>
        <w:t>│   历史图 │ 📂日志  ⬇GPX                     │</w:t>
        <w:br/>
        <w:t>└──────────┴──────────────────────────────────┘</w:t>
      </w:r>
    </w:p>
    <w:p>
      <w:pPr>
        <w:pStyle w:val="Heading2"/>
      </w:pPr>
      <w:r>
        <w:t>3.4 日志与数据导出</w:t>
      </w:r>
    </w:p>
    <w:p>
      <w:r>
        <w:t>所有接收到的数据自动保存到 logs/ 目录：</w:t>
        <w:br/>
        <w:br/>
        <w:t>• CSV 格式 — 每行一条记录，可用 Excel 打开</w:t>
        <w:br/>
        <w:t xml:space="preserve">  gps_2026-07-20_16-13-34.csv</w:t>
        <w:br/>
        <w:br/>
        <w:t>• JSONL 格式 — 每行一个完整 JSON 对象</w:t>
        <w:br/>
        <w:t xml:space="preserve">  gps_2026-07-20_16-13-34.jsonl</w:t>
        <w:br/>
        <w:br/>
        <w:t>• GPX 格式 — 标准 GPS 轨迹格式</w:t>
        <w:br/>
        <w:t xml:space="preserve">  gps_2026-07-20_16-13-34.gpx</w:t>
        <w:br/>
        <w:t xml:space="preserve">  可直接导入 Google Earth、OSMAnd 等导航软件</w:t>
        <w:br/>
        <w:br/>
        <w:t>GPX 导出方式：</w:t>
        <w:br/>
        <w:t>• 自动导出 — 每 10 个点写入一次</w:t>
        <w:br/>
        <w:t>• 手动导出 — 点击 GUI "⬇GPX" 按钮</w:t>
        <w:br/>
        <w:t>• 关闭时导出 — 窗口关闭时自动写入最终轨迹</w:t>
        <w:br/>
        <w:br/>
        <w:t>日志文件命名规则：gps_YYYY-MM-DD_HH-MM-SS.ext</w:t>
      </w:r>
    </w:p>
    <w:p>
      <w:r>
        <w:br w:type="page"/>
      </w:r>
    </w:p>
    <w:p>
      <w:pPr>
        <w:pStyle w:val="Heading1"/>
      </w:pPr>
      <w:r>
        <w:t>4. 通信协议</w:t>
      </w:r>
    </w:p>
    <w:p>
      <w:r>
        <w:t>手机和电脑之间通过 HTTP 协议通信，电脑端监听 0.0.0.0:3000。</w:t>
        <w:br/>
        <w:br/>
        <w:t>POST /api/gps</w:t>
        <w:br/>
        <w:t xml:space="preserve">  Content-Type: application/json</w:t>
        <w:br/>
        <w:t xml:space="preserve">  Body: JSON 格式数据（详见 2.3 节）</w:t>
        <w:br/>
        <w:t xml:space="preserve">  Response: {"ok": true, "n": 42}</w:t>
        <w:br/>
        <w:t xml:space="preserve">  （n 为该服务器累计接收请求数）</w:t>
        <w:br/>
        <w:br/>
        <w:t>GET /api/gps</w:t>
        <w:br/>
        <w:t xml:space="preserve">  Response: {"data": {最新数据}, "n": 42}</w:t>
        <w:br/>
        <w:br/>
        <w:t>HTTP 状态码：</w:t>
        <w:br/>
        <w:t xml:space="preserve">  200 — 成功</w:t>
        <w:br/>
        <w:t xml:space="preserve">  404 — 路径错误</w:t>
      </w:r>
    </w:p>
    <w:p>
      <w:r>
        <w:br w:type="page"/>
      </w:r>
    </w:p>
    <w:p>
      <w:pPr>
        <w:pStyle w:val="Heading1"/>
      </w:pPr>
      <w:r>
        <w:t>5. 部署与使用</w:t>
      </w:r>
    </w:p>
    <w:p>
      <w:pPr>
        <w:pStyle w:val="Heading2"/>
      </w:pPr>
      <w:r>
        <w:t>5.1 Android APK 构建</w:t>
      </w:r>
    </w:p>
    <w:p>
      <w:r>
        <w:t>方案一：GitHub Actions（推荐）</w:t>
        <w:br/>
        <w:t xml:space="preserve">  推送代码后自动构建，在 Actions 页面下载 APK</w:t>
        <w:br/>
        <w:br/>
        <w:t>方案二：本地构建</w:t>
        <w:br/>
        <w:t xml:space="preserve">  需要：Android Studio + JDK 17</w:t>
        <w:br/>
        <w:t xml:space="preserve">  cd android/gps_app</w:t>
        <w:br/>
        <w:t xml:space="preserve">  ./gradlew assembleDebug</w:t>
        <w:br/>
        <w:t xml:space="preserve">  APK 位置: app/build/outputs/apk/debug/app-debug.apk</w:t>
      </w:r>
    </w:p>
    <w:p>
      <w:pPr>
        <w:pStyle w:val="Heading2"/>
      </w:pPr>
      <w:r>
        <w:t>5.2 电脑端运行</w:t>
      </w:r>
    </w:p>
    <w:p>
      <w:r>
        <w:t>运行环境：Python 3.8+（tkinter 需要图形界面）</w:t>
        <w:br/>
        <w:br/>
        <w:t>启动 GUI：</w:t>
        <w:br/>
        <w:t xml:space="preserve">  cd gps_desktop</w:t>
        <w:br/>
        <w:t xml:space="preserve">  python gps_monitor.py</w:t>
        <w:br/>
        <w:br/>
        <w:t>控制台模式（无界面）：</w:t>
        <w:br/>
        <w:t xml:space="preserve">  python gps_monitor.py --console</w:t>
        <w:br/>
        <w:br/>
        <w:t>打包版本（无需 Python）：</w:t>
        <w:br/>
        <w:t xml:space="preserve">  直接双击 GPSMonitor.exe</w:t>
        <w:br/>
        <w:t xml:space="preserve">  控制台模式: GPSMonitor.exe --console</w:t>
      </w:r>
    </w:p>
    <w:p>
      <w:pPr>
        <w:pStyle w:val="Heading2"/>
      </w:pPr>
      <w:r>
        <w:t>5.3 使用步骤</w:t>
      </w:r>
    </w:p>
    <w:p>
      <w:r>
        <w:t>1. 电脑创建 WiFi 热点</w:t>
        <w:br/>
        <w:t>2. 电脑运行 gps_monitor.py</w:t>
        <w:br/>
        <w:t>3. 手机连接电脑热点</w:t>
        <w:br/>
        <w:t>4. 打开 GPS 测试 App，输入电脑 IP + 端口 3000</w:t>
        <w:br/>
        <w:t>5. 点击"开始发送"</w:t>
        <w:br/>
        <w:t>6. 电脑端 GUI 显示实时 GPS 数据</w:t>
        <w:br/>
        <w:t>7. 手机可切到后台，数据持续发送</w:t>
      </w:r>
    </w:p>
    <w:p>
      <w:r>
        <w:br w:type="page"/>
      </w:r>
    </w:p>
    <w:p>
      <w:pPr>
        <w:pStyle w:val="Heading1"/>
      </w:pPr>
      <w:r>
        <w:t>6. 依赖与工具链</w:t>
      </w:r>
    </w:p>
    <w:p>
      <w:pPr>
        <w:pStyle w:val="Heading2"/>
      </w:pPr>
      <w:r>
        <w:t>6.1 Android 端</w:t>
      </w:r>
    </w:p>
    <w:p>
      <w:r>
        <w:t>• compileSdk: 34</w:t>
        <w:br/>
        <w:t>• minSdk: 26</w:t>
        <w:br/>
        <w:t>• Kotlin: 1.9.22</w:t>
        <w:br/>
        <w:t>• Gradle: 8.5</w:t>
        <w:br/>
        <w:t>• OkHttp: 4.12.0（HTTP 客户端）</w:t>
        <w:br/>
        <w:t>• AndroidX Core + AppCompat（兼容性库）</w:t>
        <w:br/>
        <w:t>• Material: 1.11.0（UI 组件）</w:t>
      </w:r>
    </w:p>
    <w:p>
      <w:pPr>
        <w:pStyle w:val="Heading2"/>
      </w:pPr>
      <w:r>
        <w:t>6.2 电脑端</w:t>
      </w:r>
    </w:p>
    <w:p>
      <w:r>
        <w:t>• Python 3.11+</w:t>
        <w:br/>
        <w:t>• tkinter（内置 GUI 库）</w:t>
        <w:br/>
        <w:t>• http.server（内置 HTTP 服务器）</w:t>
        <w:br/>
        <w:t>• threading（内置多线程）</w:t>
        <w:br/>
        <w:t>• csv / json（内置数据格式）</w:t>
        <w:br/>
        <w:t>• collections.deque（内置高性能队列）</w:t>
        <w:br/>
        <w:br/>
        <w:t>打包工具：</w:t>
        <w:br/>
        <w:t>• PyInstaller 6.20.0 — 生成单文件 .exe</w:t>
        <w:br/>
        <w:t>• Pillow 12.3.0 — 图标生成</w:t>
        <w:br/>
        <w:t>• python-docx 1.2.0 — 生成此文档</w:t>
      </w:r>
    </w:p>
    <w:p>
      <w:r>
        <w:br w:type="page"/>
      </w:r>
    </w:p>
    <w:p>
      <w:pPr>
        <w:pStyle w:val="Heading1"/>
      </w:pPr>
      <w:r>
        <w:t>7. 常见问题</w:t>
      </w:r>
    </w:p>
    <w:p>
      <w:r>
        <w:t>Q: 手机显示已连接，但电脑无数据</w:t>
        <w:br/>
        <w:t>A: 检查防火墙是否放行 3000 端口；</w:t>
        <w:br/>
        <w:t xml:space="preserve">   确认手机 IP 填写的是电脑热点 IP</w:t>
        <w:br/>
        <w:br/>
        <w:t>Q: GPS 卫星数为 0</w:t>
        <w:br/>
        <w:t>A: 手机 GPS 未锁定。到室外空旷处等待；</w:t>
        <w:br/>
        <w:t xml:space="preserve">   检查手机设置中位置模式是否为"高精度"</w:t>
        <w:br/>
        <w:br/>
        <w:t>Q: GUI 显示服务器离线</w:t>
        <w:br/>
        <w:t>A: Python 进程可能被意外关闭，重启程序</w:t>
        <w:br/>
        <w:br/>
        <w:t>Q: 打包后 exe 无法启动</w:t>
        <w:br/>
        <w:t>A: 确保已安装 Visual C++ Redistributable</w:t>
        <w:br/>
        <w:br/>
        <w:t>Q: Android 编译失败</w:t>
        <w:br/>
        <w:t>A: 确保 JDK 17、Gradle 8.5、Android SDK 34</w:t>
        <w:br/>
        <w:t xml:space="preserve">   项目路径不能包含中文字符</w:t>
      </w:r>
    </w:p>
    <w:p>
      <w:r>
        <w:br w:type="page"/>
      </w:r>
    </w:p>
    <w:p>
      <w:pPr>
        <w:pStyle w:val="Heading1"/>
      </w:pPr>
      <w:r>
        <w:t>8. 版本历史</w:t>
      </w:r>
    </w:p>
    <w:p>
      <w:r>
        <w:t>v1.0 — 初始版本</w:t>
        <w:br/>
        <w:t xml:space="preserve">  • Android 端 GPS/WiFi 采集</w:t>
        <w:br/>
        <w:t xml:space="preserve">  • Python 端 HTTP 接收 + CSV 日志</w:t>
        <w:br/>
        <w:br/>
        <w:t>v1.1 — GUI 优化</w:t>
        <w:br/>
        <w:t xml:space="preserve">  • tkinter 图形界面（浅色主题）</w:t>
        <w:br/>
        <w:t xml:space="preserve">  • 卫星 SNR 表格 + 星座统计</w:t>
        <w:br/>
        <w:t xml:space="preserve">  • WiFi 信号历史图表</w:t>
        <w:br/>
        <w:t xml:space="preserve">  • GPX 轨迹导出</w:t>
        <w:br/>
        <w:br/>
        <w:t>v1.2 — 深色主题</w:t>
        <w:br/>
        <w:t xml:space="preserve">  • 深色暗色主题，更适合屏幕</w:t>
        <w:br/>
        <w:t xml:space="preserve">  • 星座筛选器</w:t>
        <w:br/>
        <w:t xml:space="preserve">  • 精度彩色指示器</w:t>
        <w:br/>
        <w:t xml:space="preserve">  • 速度显示 (m/s + km/h)</w:t>
        <w:br/>
        <w:t xml:space="preserve">  • 运行时长计时</w:t>
        <w:br/>
        <w:br/>
        <w:t>v1.3 — 后台服务</w:t>
        <w:br/>
        <w:t xml:space="preserve">  • Android 前台服务（后台持续采集）</w:t>
        <w:br/>
        <w:t xml:space="preserve">  • 通知栏实时状态</w:t>
        <w:br/>
        <w:t xml:space="preserve">  • 打包为 GPSMonitor.exe</w:t>
        <w:br/>
        <w:t xml:space="preserve">  • 本地 IP 自动检测显示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